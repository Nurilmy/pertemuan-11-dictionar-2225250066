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F85D8" w14:textId="77777777" w:rsidR="00766A9E" w:rsidRDefault="00000000">
      <w:pPr>
        <w:jc w:val="center"/>
      </w:pPr>
      <w:r>
        <w:rPr>
          <w:b/>
          <w:sz w:val="28"/>
        </w:rPr>
        <w:t>TUGAS FORMATIF</w:t>
      </w:r>
      <w:r>
        <w:rPr>
          <w:b/>
          <w:sz w:val="28"/>
        </w:rPr>
        <w:br/>
        <w:t>ALGORITMA DAN PEMROGRAMAN</w:t>
      </w:r>
    </w:p>
    <w:p w14:paraId="130AF40B" w14:textId="0F93A074" w:rsidR="00766A9E" w:rsidRDefault="00000000">
      <w:proofErr w:type="gramStart"/>
      <w:r>
        <w:t>Nama  :</w:t>
      </w:r>
      <w:proofErr w:type="gramEnd"/>
      <w:r w:rsidR="00820F7D">
        <w:t xml:space="preserve"> </w:t>
      </w:r>
      <w:proofErr w:type="spellStart"/>
      <w:r w:rsidR="00820F7D">
        <w:t>Nuril</w:t>
      </w:r>
      <w:proofErr w:type="spellEnd"/>
      <w:r w:rsidR="00820F7D">
        <w:t xml:space="preserve"> </w:t>
      </w:r>
      <w:proofErr w:type="spellStart"/>
      <w:r w:rsidR="00820F7D">
        <w:t>Ilmy</w:t>
      </w:r>
      <w:proofErr w:type="spellEnd"/>
    </w:p>
    <w:p w14:paraId="26410198" w14:textId="6BCC8EC4" w:rsidR="00766A9E" w:rsidRDefault="00000000">
      <w:r>
        <w:t xml:space="preserve">NIM  </w:t>
      </w:r>
      <w:proofErr w:type="gramStart"/>
      <w:r>
        <w:t xml:space="preserve">  :</w:t>
      </w:r>
      <w:proofErr w:type="gramEnd"/>
      <w:r w:rsidR="00820F7D">
        <w:t xml:space="preserve"> 2225250066</w:t>
      </w:r>
    </w:p>
    <w:p w14:paraId="26E6F585" w14:textId="4656F90C" w:rsidR="00766A9E" w:rsidRDefault="00000000">
      <w:proofErr w:type="spellStart"/>
      <w:proofErr w:type="gramStart"/>
      <w:r>
        <w:t>Kelas</w:t>
      </w:r>
      <w:proofErr w:type="spellEnd"/>
      <w:r>
        <w:t xml:space="preserve">  :</w:t>
      </w:r>
      <w:proofErr w:type="gramEnd"/>
      <w:r>
        <w:t xml:space="preserve"> </w:t>
      </w:r>
      <w:r w:rsidR="00820F7D">
        <w:t>3E</w:t>
      </w:r>
    </w:p>
    <w:p w14:paraId="0565A5DE" w14:textId="77777777" w:rsidR="00766A9E" w:rsidRPr="00820F7D" w:rsidRDefault="00000000" w:rsidP="00820F7D">
      <w:pPr>
        <w:pStyle w:val="Heading1"/>
        <w:spacing w:line="360" w:lineRule="auto"/>
        <w:rPr>
          <w:rFonts w:ascii="12" w:hAnsi="12"/>
          <w:color w:val="auto"/>
        </w:rPr>
      </w:pPr>
      <w:r w:rsidRPr="00820F7D">
        <w:rPr>
          <w:rFonts w:ascii="12" w:hAnsi="12"/>
          <w:color w:val="auto"/>
        </w:rPr>
        <w:t>Pertanyaan dan Jawaban</w:t>
      </w:r>
    </w:p>
    <w:p w14:paraId="2798F21E" w14:textId="77777777" w:rsidR="00766A9E" w:rsidRPr="00820F7D" w:rsidRDefault="00000000" w:rsidP="00820F7D">
      <w:pPr>
        <w:spacing w:before="120" w:after="40" w:line="360" w:lineRule="auto"/>
        <w:rPr>
          <w:rFonts w:ascii="12" w:hAnsi="12"/>
        </w:rPr>
      </w:pPr>
      <w:r w:rsidRPr="00820F7D">
        <w:rPr>
          <w:rFonts w:ascii="12" w:hAnsi="12"/>
          <w:b/>
        </w:rPr>
        <w:t xml:space="preserve">1. Pertanyaan: </w:t>
      </w:r>
      <w:r w:rsidRPr="00820F7D">
        <w:rPr>
          <w:rFonts w:ascii="12" w:hAnsi="12"/>
        </w:rPr>
        <w:t>Apa perbedaan utama list dan dictionary?</w:t>
      </w:r>
    </w:p>
    <w:p w14:paraId="318D32C7"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List menyimpan data secara berurutan dan diakses menggunakan indeks angka, sedangkan dictionary menyimpan data dalam pasangan key-value dan diakses menggunakan key.</w:t>
      </w:r>
    </w:p>
    <w:p w14:paraId="10E1D9E2" w14:textId="77777777" w:rsidR="00766A9E" w:rsidRPr="00820F7D" w:rsidRDefault="00000000" w:rsidP="00820F7D">
      <w:pPr>
        <w:spacing w:before="120" w:after="40" w:line="360" w:lineRule="auto"/>
        <w:rPr>
          <w:rFonts w:ascii="12" w:hAnsi="12"/>
        </w:rPr>
      </w:pPr>
      <w:r w:rsidRPr="00820F7D">
        <w:rPr>
          <w:rFonts w:ascii="12" w:hAnsi="12"/>
          <w:b/>
        </w:rPr>
        <w:t xml:space="preserve">2. Pertanyaan: </w:t>
      </w:r>
      <w:r w:rsidRPr="00820F7D">
        <w:rPr>
          <w:rFonts w:ascii="12" w:hAnsi="12"/>
        </w:rPr>
        <w:t>Apa fungsi key dalam dictionary?</w:t>
      </w:r>
    </w:p>
    <w:p w14:paraId="4370618F"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Key berfungsi sebagai penanda atau identitas untuk mengakses value tertentu di dalam dictionary. Setiap key harus unik.</w:t>
      </w:r>
    </w:p>
    <w:p w14:paraId="495B761A" w14:textId="77777777" w:rsidR="00766A9E" w:rsidRPr="00820F7D" w:rsidRDefault="00000000" w:rsidP="00820F7D">
      <w:pPr>
        <w:spacing w:before="120" w:after="40" w:line="360" w:lineRule="auto"/>
        <w:rPr>
          <w:rFonts w:ascii="12" w:hAnsi="12"/>
        </w:rPr>
      </w:pPr>
      <w:r w:rsidRPr="00820F7D">
        <w:rPr>
          <w:rFonts w:ascii="12" w:hAnsi="12"/>
          <w:b/>
        </w:rPr>
        <w:t xml:space="preserve">3. Pertanyaan: </w:t>
      </w:r>
      <w:r w:rsidRPr="00820F7D">
        <w:rPr>
          <w:rFonts w:ascii="12" w:hAnsi="12"/>
        </w:rPr>
        <w:t>Apa yang terjadi jika data['kelas'] dipanggil saat key 'kelas' tidak ada?</w:t>
      </w:r>
    </w:p>
    <w:p w14:paraId="54CEA467"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Python akan menghasilkan error KeyError karena key 'kelas' tidak ditemukan di dalam dictionary.</w:t>
      </w:r>
    </w:p>
    <w:p w14:paraId="1685DEE9" w14:textId="77777777" w:rsidR="00766A9E" w:rsidRPr="00820F7D" w:rsidRDefault="00000000" w:rsidP="00820F7D">
      <w:pPr>
        <w:spacing w:before="120" w:after="40" w:line="360" w:lineRule="auto"/>
        <w:rPr>
          <w:rFonts w:ascii="12" w:hAnsi="12"/>
        </w:rPr>
      </w:pPr>
      <w:r w:rsidRPr="00820F7D">
        <w:rPr>
          <w:rFonts w:ascii="12" w:hAnsi="12"/>
          <w:b/>
        </w:rPr>
        <w:t xml:space="preserve">4. Pertanyaan: </w:t>
      </w:r>
      <w:r w:rsidRPr="00820F7D">
        <w:rPr>
          <w:rFonts w:ascii="12" w:hAnsi="12"/>
        </w:rPr>
        <w:t>Apa perbedaan data['kelas'] dengan data.get('kelas')?</w:t>
      </w:r>
    </w:p>
    <w:p w14:paraId="28C53BCE"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data['kelas'] menghasilkan KeyError jika key tersebut tidak ada. Sementara itu, data.get('kelas') mengembalikan None secara default jika key tidak ditemukan, sehingga lebih aman untuk pengecekan. Nilai pengganti juga dapat ditentukan, misalnya data.get('kelas', 'Tidak tersedia').</w:t>
      </w:r>
    </w:p>
    <w:p w14:paraId="3194194A" w14:textId="77777777" w:rsidR="00766A9E" w:rsidRPr="00820F7D" w:rsidRDefault="00000000" w:rsidP="00820F7D">
      <w:pPr>
        <w:spacing w:before="120" w:after="40" w:line="360" w:lineRule="auto"/>
        <w:rPr>
          <w:rFonts w:ascii="12" w:hAnsi="12"/>
        </w:rPr>
      </w:pPr>
      <w:r w:rsidRPr="00820F7D">
        <w:rPr>
          <w:rFonts w:ascii="12" w:hAnsi="12"/>
          <w:b/>
        </w:rPr>
        <w:t xml:space="preserve">5. Pertanyaan: </w:t>
      </w:r>
      <w:r w:rsidRPr="00820F7D">
        <w:rPr>
          <w:rFonts w:ascii="12" w:hAnsi="12"/>
        </w:rPr>
        <w:t>Bagaimana memeriksa apakah suatu key tersedia?</w:t>
      </w:r>
    </w:p>
    <w:p w14:paraId="199B025A"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Gunakan operator in. Contoh: if 'kelas' in data: untuk memeriksa apakah key 'kelas' ada di dalam dictionary.</w:t>
      </w:r>
    </w:p>
    <w:p w14:paraId="6AB601B2" w14:textId="77777777" w:rsidR="00766A9E" w:rsidRPr="00820F7D" w:rsidRDefault="00000000" w:rsidP="00820F7D">
      <w:pPr>
        <w:spacing w:before="120" w:after="40" w:line="360" w:lineRule="auto"/>
        <w:rPr>
          <w:rFonts w:ascii="12" w:hAnsi="12"/>
        </w:rPr>
      </w:pPr>
      <w:r w:rsidRPr="00820F7D">
        <w:rPr>
          <w:rFonts w:ascii="12" w:hAnsi="12"/>
          <w:b/>
        </w:rPr>
        <w:t xml:space="preserve">6. Pertanyaan: </w:t>
      </w:r>
      <w:r w:rsidRPr="00820F7D">
        <w:rPr>
          <w:rFonts w:ascii="12" w:hAnsi="12"/>
        </w:rPr>
        <w:t>Apa fungsi items()?</w:t>
      </w:r>
    </w:p>
    <w:p w14:paraId="636C030C"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items() digunakan untuk mengambil pasangan key dan value dari dictionary, biasanya saat melakukan iterasi. Contoh: for key, value in data.items():</w:t>
      </w:r>
    </w:p>
    <w:p w14:paraId="41BDC717" w14:textId="77777777" w:rsidR="00766A9E" w:rsidRPr="00820F7D" w:rsidRDefault="00000000" w:rsidP="00820F7D">
      <w:pPr>
        <w:spacing w:before="120" w:after="40" w:line="360" w:lineRule="auto"/>
        <w:rPr>
          <w:rFonts w:ascii="12" w:hAnsi="12"/>
        </w:rPr>
      </w:pPr>
      <w:r w:rsidRPr="00820F7D">
        <w:rPr>
          <w:rFonts w:ascii="12" w:hAnsi="12"/>
          <w:b/>
        </w:rPr>
        <w:t xml:space="preserve">7. Pertanyaan: </w:t>
      </w:r>
      <w:r w:rsidRPr="00820F7D">
        <w:rPr>
          <w:rFonts w:ascii="12" w:hAnsi="12"/>
        </w:rPr>
        <w:t>Bagaimana menambahkan pasangan key-value baru?</w:t>
      </w:r>
    </w:p>
    <w:p w14:paraId="288B8E21" w14:textId="77777777" w:rsidR="00766A9E" w:rsidRPr="00820F7D" w:rsidRDefault="00000000" w:rsidP="00820F7D">
      <w:pPr>
        <w:spacing w:after="120" w:line="360" w:lineRule="auto"/>
        <w:ind w:left="360"/>
        <w:rPr>
          <w:rFonts w:ascii="12" w:hAnsi="12"/>
        </w:rPr>
      </w:pPr>
      <w:r w:rsidRPr="00820F7D">
        <w:rPr>
          <w:rFonts w:ascii="12" w:hAnsi="12"/>
          <w:b/>
        </w:rPr>
        <w:lastRenderedPageBreak/>
        <w:t xml:space="preserve">Jawaban: </w:t>
      </w:r>
      <w:r w:rsidRPr="00820F7D">
        <w:rPr>
          <w:rFonts w:ascii="12" w:hAnsi="12"/>
        </w:rPr>
        <w:t>Tambahkan dengan menetapkan value pada key baru. Contoh: data['kelas'] = 'A'. Jika key tersebut belum ada, pasangan key-value baru akan ditambahkan.</w:t>
      </w:r>
    </w:p>
    <w:p w14:paraId="0CD85A7D" w14:textId="77777777" w:rsidR="00766A9E" w:rsidRPr="00820F7D" w:rsidRDefault="00000000" w:rsidP="00820F7D">
      <w:pPr>
        <w:spacing w:before="120" w:after="40" w:line="360" w:lineRule="auto"/>
        <w:rPr>
          <w:rFonts w:ascii="12" w:hAnsi="12"/>
        </w:rPr>
      </w:pPr>
      <w:r w:rsidRPr="00820F7D">
        <w:rPr>
          <w:rFonts w:ascii="12" w:hAnsi="12"/>
          <w:b/>
        </w:rPr>
        <w:t xml:space="preserve">8. Pertanyaan: </w:t>
      </w:r>
      <w:r w:rsidRPr="00820F7D">
        <w:rPr>
          <w:rFonts w:ascii="12" w:hAnsi="12"/>
        </w:rPr>
        <w:t>Bagaimana mengubah value dari key yang sudah ada?</w:t>
      </w:r>
    </w:p>
    <w:p w14:paraId="6314205C"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Tetapkan value baru pada key tersebut. Contoh: data['nilai'] = 90 akan mengubah value pada key 'nilai' menjadi 90.</w:t>
      </w:r>
    </w:p>
    <w:p w14:paraId="162A570B" w14:textId="77777777" w:rsidR="00766A9E" w:rsidRPr="00820F7D" w:rsidRDefault="00000000" w:rsidP="00820F7D">
      <w:pPr>
        <w:spacing w:before="120" w:after="40" w:line="360" w:lineRule="auto"/>
        <w:rPr>
          <w:rFonts w:ascii="12" w:hAnsi="12"/>
        </w:rPr>
      </w:pPr>
      <w:r w:rsidRPr="00820F7D">
        <w:rPr>
          <w:rFonts w:ascii="12" w:hAnsi="12"/>
          <w:b/>
        </w:rPr>
        <w:t xml:space="preserve">9. Pertanyaan: </w:t>
      </w:r>
      <w:r w:rsidRPr="00820F7D">
        <w:rPr>
          <w:rFonts w:ascii="12" w:hAnsi="12"/>
        </w:rPr>
        <w:t>Dalam data pendidikan, mengapa NIM cocok digunakan sebagai key?</w:t>
      </w:r>
    </w:p>
    <w:p w14:paraId="715A10DE" w14:textId="77777777" w:rsidR="00766A9E" w:rsidRPr="00820F7D"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NIM cocok digunakan sebagai key karena setiap mahasiswa memiliki NIM yang unik. Dengan demikian, data mahasiswa dapat dicari dan diakses secara langsung berdasarkan NIM.</w:t>
      </w:r>
    </w:p>
    <w:p w14:paraId="2746069E" w14:textId="77777777" w:rsidR="00766A9E" w:rsidRPr="00820F7D" w:rsidRDefault="00000000" w:rsidP="00820F7D">
      <w:pPr>
        <w:spacing w:before="120" w:after="40" w:line="360" w:lineRule="auto"/>
        <w:rPr>
          <w:rFonts w:ascii="12" w:hAnsi="12"/>
        </w:rPr>
      </w:pPr>
      <w:r w:rsidRPr="00820F7D">
        <w:rPr>
          <w:rFonts w:ascii="12" w:hAnsi="12"/>
          <w:b/>
        </w:rPr>
        <w:t xml:space="preserve">10. Pertanyaan: </w:t>
      </w:r>
      <w:r w:rsidRPr="00820F7D">
        <w:rPr>
          <w:rFonts w:ascii="12" w:hAnsi="12"/>
        </w:rPr>
        <w:t>Perintah apa yang digunakan untuk mengirim commit ke GitHub?</w:t>
      </w:r>
    </w:p>
    <w:p w14:paraId="44789984" w14:textId="77777777" w:rsidR="00766A9E" w:rsidRDefault="00000000" w:rsidP="00820F7D">
      <w:pPr>
        <w:spacing w:after="120" w:line="360" w:lineRule="auto"/>
        <w:ind w:left="360"/>
        <w:rPr>
          <w:rFonts w:ascii="12" w:hAnsi="12"/>
        </w:rPr>
      </w:pPr>
      <w:r w:rsidRPr="00820F7D">
        <w:rPr>
          <w:rFonts w:ascii="12" w:hAnsi="12"/>
          <w:b/>
        </w:rPr>
        <w:t xml:space="preserve">Jawaban: </w:t>
      </w:r>
      <w:r w:rsidRPr="00820F7D">
        <w:rPr>
          <w:rFonts w:ascii="12" w:hAnsi="12"/>
        </w:rPr>
        <w:t xml:space="preserve">Gunakan perintah git push, misalnya git push origin main, untuk mengirim commit dari branch main ke repository GitHub yang </w:t>
      </w:r>
      <w:proofErr w:type="spellStart"/>
      <w:r w:rsidRPr="00820F7D">
        <w:rPr>
          <w:rFonts w:ascii="12" w:hAnsi="12"/>
        </w:rPr>
        <w:t>terhubung</w:t>
      </w:r>
      <w:proofErr w:type="spellEnd"/>
      <w:r>
        <w:t>.</w:t>
      </w:r>
    </w:p>
    <w:p w14:paraId="3425AF0E" w14:textId="77777777" w:rsidR="00820F7D" w:rsidRPr="00820F7D" w:rsidRDefault="00820F7D" w:rsidP="00820F7D"/>
    <w:p w14:paraId="78711383" w14:textId="77777777" w:rsidR="00820F7D" w:rsidRPr="00820F7D" w:rsidRDefault="00820F7D" w:rsidP="00820F7D"/>
    <w:p w14:paraId="07A09B27" w14:textId="77777777" w:rsidR="00820F7D" w:rsidRPr="00820F7D" w:rsidRDefault="00820F7D" w:rsidP="00820F7D"/>
    <w:p w14:paraId="639CF9AD" w14:textId="77777777" w:rsidR="00820F7D" w:rsidRPr="00820F7D" w:rsidRDefault="00820F7D" w:rsidP="00820F7D"/>
    <w:p w14:paraId="1C6D6CD3" w14:textId="77777777" w:rsidR="00820F7D" w:rsidRPr="00820F7D" w:rsidRDefault="00820F7D" w:rsidP="00820F7D"/>
    <w:p w14:paraId="402AD510" w14:textId="77777777" w:rsidR="00820F7D" w:rsidRPr="00820F7D" w:rsidRDefault="00820F7D" w:rsidP="00820F7D"/>
    <w:p w14:paraId="1C8D73A1" w14:textId="77777777" w:rsidR="00820F7D" w:rsidRPr="00820F7D" w:rsidRDefault="00820F7D" w:rsidP="00820F7D"/>
    <w:p w14:paraId="189DBC15" w14:textId="77777777" w:rsidR="00820F7D" w:rsidRPr="00820F7D" w:rsidRDefault="00820F7D" w:rsidP="00820F7D"/>
    <w:p w14:paraId="55B30E39" w14:textId="77777777" w:rsidR="00820F7D" w:rsidRPr="00820F7D" w:rsidRDefault="00820F7D" w:rsidP="00820F7D"/>
    <w:p w14:paraId="0A5DAD89" w14:textId="77777777" w:rsidR="00820F7D" w:rsidRPr="00820F7D" w:rsidRDefault="00820F7D" w:rsidP="00820F7D"/>
    <w:p w14:paraId="46C5A8D0" w14:textId="77777777" w:rsidR="00820F7D" w:rsidRDefault="00820F7D" w:rsidP="00820F7D">
      <w:pPr>
        <w:rPr>
          <w:rFonts w:ascii="12" w:hAnsi="12"/>
        </w:rPr>
      </w:pPr>
    </w:p>
    <w:p w14:paraId="5AAEE777" w14:textId="77777777" w:rsidR="00820F7D" w:rsidRPr="00820F7D" w:rsidRDefault="00820F7D" w:rsidP="00820F7D">
      <w:pPr>
        <w:jc w:val="center"/>
      </w:pPr>
    </w:p>
    <w:sectPr w:rsidR="00820F7D" w:rsidRPr="00820F7D"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353E6" w14:textId="77777777" w:rsidR="000E2470" w:rsidRDefault="000E2470">
      <w:pPr>
        <w:spacing w:after="0" w:line="240" w:lineRule="auto"/>
      </w:pPr>
      <w:r>
        <w:separator/>
      </w:r>
    </w:p>
  </w:endnote>
  <w:endnote w:type="continuationSeparator" w:id="0">
    <w:p w14:paraId="151F6B34" w14:textId="77777777" w:rsidR="000E2470" w:rsidRDefault="000E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1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90E18" w14:textId="68410486" w:rsidR="00766A9E" w:rsidRDefault="00766A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06387" w14:textId="77777777" w:rsidR="000E2470" w:rsidRDefault="000E2470">
      <w:pPr>
        <w:spacing w:after="0" w:line="240" w:lineRule="auto"/>
      </w:pPr>
      <w:r>
        <w:separator/>
      </w:r>
    </w:p>
  </w:footnote>
  <w:footnote w:type="continuationSeparator" w:id="0">
    <w:p w14:paraId="06C83996" w14:textId="77777777" w:rsidR="000E2470" w:rsidRDefault="000E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296413">
    <w:abstractNumId w:val="8"/>
  </w:num>
  <w:num w:numId="2" w16cid:durableId="1819613600">
    <w:abstractNumId w:val="6"/>
  </w:num>
  <w:num w:numId="3" w16cid:durableId="1615751585">
    <w:abstractNumId w:val="5"/>
  </w:num>
  <w:num w:numId="4" w16cid:durableId="1218397661">
    <w:abstractNumId w:val="4"/>
  </w:num>
  <w:num w:numId="5" w16cid:durableId="2015301818">
    <w:abstractNumId w:val="7"/>
  </w:num>
  <w:num w:numId="6" w16cid:durableId="1605461072">
    <w:abstractNumId w:val="3"/>
  </w:num>
  <w:num w:numId="7" w16cid:durableId="3287119">
    <w:abstractNumId w:val="2"/>
  </w:num>
  <w:num w:numId="8" w16cid:durableId="886987101">
    <w:abstractNumId w:val="1"/>
  </w:num>
  <w:num w:numId="9" w16cid:durableId="1584752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470"/>
    <w:rsid w:val="0015074B"/>
    <w:rsid w:val="0029639D"/>
    <w:rsid w:val="00326F90"/>
    <w:rsid w:val="00766A9E"/>
    <w:rsid w:val="00820F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94F01C"/>
  <w14:defaultImageDpi w14:val="300"/>
  <w15:docId w15:val="{4FB4BCD2-2C6E-4F9D-ACE4-6347FBE6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NURIL ILMY</cp:lastModifiedBy>
  <cp:revision>2</cp:revision>
  <dcterms:created xsi:type="dcterms:W3CDTF">2026-10-29T08:09:00Z</dcterms:created>
  <dcterms:modified xsi:type="dcterms:W3CDTF">2026-10-29T08:09:00Z</dcterms:modified>
  <cp:category/>
</cp:coreProperties>
</file>